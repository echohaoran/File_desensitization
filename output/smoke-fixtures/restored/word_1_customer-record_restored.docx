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customer-record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Customer: John Smith; phone: 13800138000; identity: 11010519491231002X.</w:t>
      </w:r>
    </w:p>
    <w:p>
      <w:r>
        <w:t>Email: john.smith@example.com; card: 4532015112830366; IP: 192.168.10.203.</w:t>
      </w:r>
    </w:p>
    <w:p>
      <w:r>
        <w:t>MAC: 00:1A:2B:3C:4D:5E; date: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